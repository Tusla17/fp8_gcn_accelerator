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F4E78"/>
          <w:sz w:val="32"/>
        </w:rPr>
        <w:t>GIẢI THÍCH CHI TIẾT THIẾT KẾ VERILOG RTL</w:t>
        <w:br/>
        <w:t>VÀ NGUYÊN LÝ TÍNH TOÁN BỘ NHÂN XẤP XỈ FP8 L-MUL</w:t>
      </w:r>
    </w:p>
    <w:p>
      <w:pPr>
        <w:spacing w:after="360"/>
        <w:jc w:val="center"/>
      </w:pPr>
      <w:r>
        <w:rPr>
          <w:rFonts w:ascii="Arial" w:hAnsi="Arial"/>
          <w:i/>
          <w:color w:val="2E75B6"/>
          <w:sz w:val="22"/>
        </w:rPr>
        <w:t>Tài liệu hướng dẫn kỹ thuật chuyên sâu phục vụ bảo vệ Đồ án &amp; Thuyết minh Mã nguồn</w:t>
      </w:r>
    </w:p>
    <w:p>
      <w:pPr>
        <w:keepNext/>
        <w:spacing w:before="280" w:after="120"/>
      </w:pPr>
      <w:r>
        <w:rPr>
          <w:rFonts w:ascii="Arial" w:hAnsi="Arial"/>
          <w:b/>
          <w:color w:val="1F4E78"/>
          <w:sz w:val="27"/>
        </w:rPr>
        <w:t>PHẦN 1: NGUYÊN LÝ TOÁN HỌC &amp; CƠ CHẾ XẤP XỈ L-MUL</w:t>
      </w:r>
    </w:p>
    <w:p>
      <w:pPr>
        <w:keepNext/>
        <w:spacing w:before="200" w:after="80"/>
      </w:pPr>
      <w:r>
        <w:rPr>
          <w:rFonts w:ascii="Arial" w:hAnsi="Arial"/>
          <w:b/>
          <w:color w:val="2E75B6"/>
          <w:sz w:val="24"/>
        </w:rPr>
        <w:t>1.1. Cấu trúc số học FP8 (E4M3)</w:t>
      </w:r>
    </w:p>
    <w:p>
      <w:pPr>
        <w:spacing w:line="276" w:lineRule="auto"/>
      </w:pPr>
      <w:r>
        <w:t>Định dạng FP8 E4M3 gồm 8 bit được chia như sau:</w:t>
        <w:br/>
        <w:t>• Bit [7]: Bit dấu (Sign S): S = 0 là số dương, S = 1 là số âm.</w:t>
        <w:br/>
        <w:t>• Bit [6:3]: 4 bit số mũ (Exponent E): Bias = 2^(4-1) - 1 = 7.</w:t>
        <w:br/>
        <w:t>• Bit [2:0]: 3 bit phần định trị (Mantissa m): Phần phân số sau dấu phẩy ngầm định 1.xxx.</w:t>
        <w:br/>
        <w:t>Giá trị thập phân: x = (-1)^S * 2^(E - 7) * (1 + m/8)</w:t>
      </w:r>
    </w:p>
    <w:p>
      <w:pPr>
        <w:keepNext/>
        <w:spacing w:before="200" w:after="80"/>
      </w:pPr>
      <w:r>
        <w:rPr>
          <w:rFonts w:ascii="Arial" w:hAnsi="Arial"/>
          <w:b/>
          <w:color w:val="2E75B6"/>
          <w:sz w:val="24"/>
        </w:rPr>
        <w:t>1.2. Bản chất phép nhân chuẩn và Vấn đề của Mantissa</w:t>
      </w:r>
    </w:p>
    <w:p>
      <w:pPr>
        <w:spacing w:line="276" w:lineRule="auto"/>
      </w:pPr>
      <w:r>
        <w:t>Khi nhân 2 số thực FP8 x và y:</w:t>
        <w:br/>
        <w:t>x * y = [ (-1)^Sx * 2^(Ex - 7) * (1 + mx) ] * [ (-1)^Sy * 2^(Ey - 7) * (1 + my) ]</w:t>
        <w:br/>
        <w:t xml:space="preserve">      = (-1)^(Sx ^ Sy) * 2^(Ex + Ey - 14) * (1 + mx + my + mx * my)</w:t>
        <w:br/>
        <w:br/>
        <w:t>👉 Nhận xét: Dấu chỉ cần cổng XOR. Số mũ chỉ cần bộ cộng trừ (Ex + Ey - 7). Nhưng thành phần (mx * my) là tích của hai phần định trị, trong phần cứng bắt buộc phải dùng bộ nhân số học (DSP slice hoặc mảng LUT logic lớn).</w:t>
      </w:r>
    </w:p>
    <w:p>
      <w:pPr>
        <w:keepNext/>
        <w:spacing w:before="200" w:after="80"/>
      </w:pPr>
      <w:r>
        <w:rPr>
          <w:rFonts w:ascii="Arial" w:hAnsi="Arial"/>
          <w:b/>
          <w:color w:val="2E75B6"/>
          <w:sz w:val="24"/>
        </w:rPr>
        <w:t>1.3. Giải thuật L-Mul (Linear Multiplication)</w:t>
      </w:r>
    </w:p>
    <w:p>
      <w:pPr>
        <w:spacing w:line="276" w:lineRule="auto"/>
      </w:pPr>
      <w:r>
        <w:t>Thuật toán L-Mul (Luo et al., 2024 &amp; FP8GCN) đề xuất thay thế tích phi tuyến mx * my bằng hằng số phân đoạn 2^(-l(m)):</w:t>
        <w:br/>
        <w:t>L-Mul(x, y) = (1 + mx + my + 2^(-l(m))) * 2^(Ex + Ey - 14)</w:t>
        <w:br/>
        <w:br/>
        <w:t>Với FP8 E4M3 có m = 3 bit:</w:t>
        <w:br/>
        <w:t>l(3) = 3  =&gt;  2^(-3) = 1/8 (đúng bằng 1 đơn vị LSB nhỏ nhất của phần định trị 3 bit).</w:t>
        <w:br/>
        <w:t>Khi biểu diễn dưới dạng số nguyên nhân với 8:</w:t>
        <w:br/>
        <w:t>8 * M_res = 8 + man_x + man_y + 1</w:t>
        <w:br/>
        <w:t>👉 Như vậy: Toàn bộ phép nhân phần định trị được chuyển thành 1 phép cộng 3 toán hạng: 8 + man_x + man_y + 1. Không cần bất kỳ bộ nhân nào!</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40" w:after="80"/>
            </w:pPr>
            <w:r>
              <w:rPr>
                <w:rFonts w:ascii="Arial" w:hAnsi="Arial"/>
                <w:b/>
                <w:color w:val="1F4E78"/>
                <w:sz w:val="21"/>
              </w:rPr>
              <w:t>📌 VÍ DỤ TÍNH TOÁN BẰNG TAY TỪNG BƯỚC (NUMERICAL EXAMPLE)</w:t>
              <w:br/>
            </w:r>
          </w:p>
          <w:p>
            <w:pPr>
              <w:spacing w:after="40" w:line="276" w:lineRule="auto"/>
            </w:pPr>
            <w:r>
              <w:rPr>
                <w:rFonts w:ascii="Arial" w:hAnsi="Arial"/>
                <w:sz w:val="19"/>
              </w:rPr>
              <w:t>Giả sử nhân hai số: A = 3.0 (FP8: 0x48) và B = 1.5 (FP8: 0x3C).</w:t>
            </w:r>
          </w:p>
          <w:p>
            <w:pPr>
              <w:spacing w:after="40" w:line="276" w:lineRule="auto"/>
            </w:pPr>
            <w:r>
              <w:rPr>
                <w:rFonts w:ascii="Arial" w:hAnsi="Arial"/>
                <w:sz w:val="19"/>
              </w:rPr>
              <w:t>• A = 3.0 = +1 * 2^(8-7) * (1 + 4/8) = 2^1 * 1.5 = 3.0. (Sign=0, Exp=8, Man=4)</w:t>
            </w:r>
          </w:p>
          <w:p>
            <w:pPr>
              <w:spacing w:after="40" w:line="276" w:lineRule="auto"/>
            </w:pPr>
            <w:r>
              <w:rPr>
                <w:rFonts w:ascii="Arial" w:hAnsi="Arial"/>
                <w:sz w:val="19"/>
              </w:rPr>
              <w:t>• B = 1.5 = +1 * 2^(7-7) * (1 + 4/8) = 2^0 * 1.5 = 1.5. (Sign=0, Exp=7, Man=4)</w:t>
            </w:r>
          </w:p>
          <w:p>
            <w:pPr>
              <w:spacing w:after="40" w:line="276" w:lineRule="auto"/>
            </w:pPr>
            <w:r>
              <w:rPr>
                <w:rFonts w:ascii="Arial" w:hAnsi="Arial"/>
                <w:sz w:val="19"/>
              </w:rPr>
              <w:t>1. Dấu: S_res = 0 ^ 0 = 0.</w:t>
            </w:r>
          </w:p>
          <w:p>
            <w:pPr>
              <w:spacing w:after="40" w:line="276" w:lineRule="auto"/>
            </w:pPr>
            <w:r>
              <w:rPr>
                <w:rFonts w:ascii="Arial" w:hAnsi="Arial"/>
                <w:sz w:val="19"/>
              </w:rPr>
              <w:t>2. Số mũ: E_sum = 8 + 7 - 7 = 8.</w:t>
            </w:r>
          </w:p>
          <w:p>
            <w:pPr>
              <w:spacing w:after="40" w:line="276" w:lineRule="auto"/>
            </w:pPr>
            <w:r>
              <w:rPr>
                <w:rFonts w:ascii="Arial" w:hAnsi="Arial"/>
                <w:sz w:val="19"/>
              </w:rPr>
              <w:t>3. Mantissa chuẩn: M_true = 1.5 * 1.5 = 2.25.</w:t>
            </w:r>
          </w:p>
          <w:p>
            <w:pPr>
              <w:spacing w:after="40" w:line="276" w:lineRule="auto"/>
            </w:pPr>
            <w:r>
              <w:rPr>
                <w:rFonts w:ascii="Arial" w:hAnsi="Arial"/>
                <w:sz w:val="19"/>
              </w:rPr>
              <w:t>4. Mantissa L-Mul: M_lmul = 1 + 0.5 + 0.5 + 0.125 = 2.125 (Trong nguyên: 8 + 4 + 4 + 1 = 17).</w:t>
            </w:r>
          </w:p>
          <w:p>
            <w:pPr>
              <w:spacing w:after="40" w:line="276" w:lineRule="auto"/>
            </w:pPr>
            <w:r>
              <w:rPr>
                <w:rFonts w:ascii="Arial" w:hAnsi="Arial"/>
                <w:sz w:val="19"/>
              </w:rPr>
              <w:t>5. Chuẩn hóa: 17 &gt;= 16 (tràn 1 bit) =&gt; Dịch phải 1 bit: 17 &gt;&gt; 1 = 8 (nhị phân 1.000), Số mũ tăng 1: E_norm = 8 + 1 = 9.</w:t>
            </w:r>
          </w:p>
          <w:p>
            <w:pPr>
              <w:spacing w:after="40" w:line="276" w:lineRule="auto"/>
            </w:pPr>
            <w:r>
              <w:rPr>
                <w:rFonts w:ascii="Arial" w:hAnsi="Arial"/>
                <w:sz w:val="19"/>
              </w:rPr>
              <w:t>6. Kết quả L-Mul: 2^(9-7) * (1 + 0/8) = 2^2 * 1.0 = 4.0. (So với tích thực 3.0 * 1.5 = 4.5 -&gt; Sai số chỉ 11%, hoàn toàn nằm trong vùng bù trừ của mạng GCN).</w:t>
            </w:r>
          </w:p>
        </w:tc>
      </w:tr>
    </w:tbl>
    <w:p>
      <w:pPr>
        <w:spacing w:after="80"/>
      </w:pPr>
    </w:p>
    <w:p>
      <w:pPr>
        <w:keepNext/>
        <w:spacing w:before="280" w:after="120"/>
      </w:pPr>
      <w:r>
        <w:rPr>
          <w:rFonts w:ascii="Arial" w:hAnsi="Arial"/>
          <w:b/>
          <w:color w:val="1F4E78"/>
          <w:sz w:val="27"/>
        </w:rPr>
        <w:t>PHẦN 2: PHÂN TÍCH TỪNG ĐOẠN MÃ NGUỒN VERILOG (fp8_lmul.v)</w:t>
      </w:r>
    </w:p>
    <w:p>
      <w:pPr>
        <w:spacing w:line="276" w:lineRule="auto"/>
      </w:pPr>
      <w:r>
        <w:t>Mã nguồn RTL `fp8_lmul.v` được thiết kế tối ưu hóa trực tiếp cho kiến trúc bảng tra LUT và chuỗi cộng nhanh Carry-Chain (CARRY4/CARRY8) trên FPGA Xilinx:</w:t>
      </w:r>
    </w:p>
    <w:p>
      <w:pPr>
        <w:keepNext/>
        <w:spacing w:before="200" w:after="80"/>
      </w:pPr>
      <w:r>
        <w:rPr>
          <w:rFonts w:ascii="Arial" w:hAnsi="Arial"/>
          <w:b/>
          <w:color w:val="2E75B6"/>
          <w:sz w:val="24"/>
        </w:rPr>
        <w:t>1. Tách trường bit &amp; Xử lý dấu (Sign Logic)</w:t>
      </w:r>
    </w:p>
    <w:tbl>
      <w:tblPr>
        <w:tblW w:type="auto" w:w="0"/>
        <w:jc w:val="center"/>
        <w:tblLook w:firstColumn="1" w:firstRow="1" w:lastColumn="0" w:lastRow="0" w:noHBand="0" w:noVBand="1" w:val="04A0"/>
      </w:tblPr>
      <w:tblGrid>
        <w:gridCol w:w="9360"/>
      </w:tblGrid>
      <w:tr>
        <w:tc>
          <w:tcPr>
            <w:tcW w:type="dxa" w:w="9360"/>
            <w:shd w:fill="1E1E1E"/>
            <w:tcMar>
              <w:top w:w="80" w:type="dxa"/>
              <w:bottom w:w="80" w:type="dxa"/>
              <w:left w:w="120" w:type="dxa"/>
              <w:right w:w="120" w:type="dxa"/>
            </w:tcMar>
          </w:tcPr>
          <w:p>
            <w:r>
              <w:rPr>
                <w:rFonts w:ascii="Courier New" w:hAnsi="Courier New"/>
                <w:color w:val="DCDCAA"/>
                <w:sz w:val="18"/>
              </w:rPr>
              <w:t>wire       sign_a = a_fp8[7];</w:t>
              <w:br/>
              <w:t>wire [3:0] exp_a  = a_fp8[6:3];</w:t>
              <w:br/>
              <w:t>wire [2:0] man_a  = a_fp8[2:0];</w:t>
              <w:br/>
              <w:t>wire       sign_res = sign_a ^ sign_b;</w:t>
              <w:br/>
              <w:t>wire is_zero = (exp_a == 4'b0000) || (exp_b == 4'b0000);</w:t>
            </w:r>
          </w:p>
        </w:tc>
      </w:tr>
    </w:tbl>
    <w:p>
      <w:pPr>
        <w:spacing w:before="80" w:after="160" w:line="276" w:lineRule="auto"/>
      </w:pPr>
      <w:r>
        <w:rPr>
          <w:sz w:val="20"/>
        </w:rPr>
        <w:t>Giải thích: Bit [7] của 2 toán hạng đi qua cổng XOR để xác định dấu kết quả. Nếu một trong 2 số có số mũ bằng 0 (số 0 hoặc số dưới chuẩn), cờ is_zero được kích hoạt để đưa đầu ra về 0 ngay lập tức.</w:t>
      </w:r>
    </w:p>
    <w:p>
      <w:pPr>
        <w:keepNext/>
        <w:spacing w:before="200" w:after="80"/>
      </w:pPr>
      <w:r>
        <w:rPr>
          <w:rFonts w:ascii="Arial" w:hAnsi="Arial"/>
          <w:b/>
          <w:color w:val="2E75B6"/>
          <w:sz w:val="24"/>
        </w:rPr>
        <w:t>2. Bộ cộng số mũ (Exponent Adder)</w:t>
      </w:r>
    </w:p>
    <w:tbl>
      <w:tblPr>
        <w:tblW w:type="auto" w:w="0"/>
        <w:jc w:val="center"/>
        <w:tblLook w:firstColumn="1" w:firstRow="1" w:lastColumn="0" w:lastRow="0" w:noHBand="0" w:noVBand="1" w:val="04A0"/>
      </w:tblPr>
      <w:tblGrid>
        <w:gridCol w:w="9360"/>
      </w:tblGrid>
      <w:tr>
        <w:tc>
          <w:tcPr>
            <w:tcW w:type="dxa" w:w="9360"/>
            <w:shd w:fill="1E1E1E"/>
            <w:tcMar>
              <w:top w:w="80" w:type="dxa"/>
              <w:bottom w:w="80" w:type="dxa"/>
              <w:left w:w="120" w:type="dxa"/>
              <w:right w:w="120" w:type="dxa"/>
            </w:tcMar>
          </w:tcPr>
          <w:p>
            <w:r>
              <w:rPr>
                <w:rFonts w:ascii="Courier New" w:hAnsi="Courier New"/>
                <w:color w:val="DCDCAA"/>
                <w:sz w:val="18"/>
              </w:rPr>
              <w:t>wire signed [5:0] exp_sum_signed = {2'b00, exp_a} + {2'b00, exp_b} - 6'sd7;</w:t>
            </w:r>
          </w:p>
        </w:tc>
      </w:tr>
    </w:tbl>
    <w:p>
      <w:pPr>
        <w:spacing w:before="80" w:after="160" w:line="276" w:lineRule="auto"/>
      </w:pPr>
      <w:r>
        <w:rPr>
          <w:sz w:val="20"/>
        </w:rPr>
        <w:t>Giải thích: Cộng 2 số mũ và trừ đi độ lệch bias=7. Dùng 6-bit có dấu để phát hiện trường hợp số mũ âm (underflow). Mạch này được tổng hợp thành 1 hàng LUT đơn giản.</w:t>
      </w:r>
    </w:p>
    <w:p>
      <w:pPr>
        <w:keepNext/>
        <w:spacing w:before="200" w:after="80"/>
      </w:pPr>
      <w:r>
        <w:rPr>
          <w:rFonts w:ascii="Arial" w:hAnsi="Arial"/>
          <w:b/>
          <w:color w:val="2E75B6"/>
          <w:sz w:val="24"/>
        </w:rPr>
        <w:t>3. Mạch cộng tuyến tính Mantissa (Linear Mantissa Adder)</w:t>
      </w:r>
    </w:p>
    <w:tbl>
      <w:tblPr>
        <w:tblW w:type="auto" w:w="0"/>
        <w:jc w:val="center"/>
        <w:tblLook w:firstColumn="1" w:firstRow="1" w:lastColumn="0" w:lastRow="0" w:noHBand="0" w:noVBand="1" w:val="04A0"/>
      </w:tblPr>
      <w:tblGrid>
        <w:gridCol w:w="9360"/>
      </w:tblGrid>
      <w:tr>
        <w:tc>
          <w:tcPr>
            <w:tcW w:type="dxa" w:w="9360"/>
            <w:shd w:fill="1E1E1E"/>
            <w:tcMar>
              <w:top w:w="80" w:type="dxa"/>
              <w:bottom w:w="80" w:type="dxa"/>
              <w:left w:w="120" w:type="dxa"/>
              <w:right w:w="120" w:type="dxa"/>
            </w:tcMar>
          </w:tcPr>
          <w:p>
            <w:r>
              <w:rPr>
                <w:rFonts w:ascii="Courier New" w:hAnsi="Courier New"/>
                <w:color w:val="DCDCAA"/>
                <w:sz w:val="18"/>
              </w:rPr>
              <w:t>wire [4:0] man_sum_raw = 5'd8 + {2'b00, man_a} + {2'b00, man_b} + 5'd1;</w:t>
              <w:br/>
              <w:t>wire man_overflow = man_sum_raw[4];</w:t>
              <w:br/>
              <w:t>wire signed [5:0] exp_normalized = man_overflow ? (exp_sum_signed + 6'sd1) : exp_sum_signed;</w:t>
              <w:br/>
              <w:t>wire [2:0]        man_normalized = man_overflow ? man_sum_raw[3:1] : man_sum_raw[2:0];</w:t>
            </w:r>
          </w:p>
        </w:tc>
      </w:tr>
    </w:tbl>
    <w:p>
      <w:pPr>
        <w:spacing w:before="80" w:after="160" w:line="276" w:lineRule="auto"/>
      </w:pPr>
      <w:r>
        <w:rPr>
          <w:sz w:val="20"/>
        </w:rPr>
        <w:t>Giải thích: Phép cộng 8 + man_a + man_b + 1 có giá trị từ 9 đến 23 (cần 5 bit). Nếu bit thứ 4 (man_sum_raw[4]) bằng 1, nghĩa là tổng &gt;= 16 (tràn định trị), mạch sẽ dịch phải 1 bit (lấy bit [3:1]) và cộng 1 vào số mũ exp_normalized.</w:t>
      </w:r>
    </w:p>
    <w:p>
      <w:pPr>
        <w:keepNext/>
        <w:spacing w:before="200" w:after="80"/>
      </w:pPr>
      <w:r>
        <w:rPr>
          <w:rFonts w:ascii="Arial" w:hAnsi="Arial"/>
          <w:b/>
          <w:color w:val="2E75B6"/>
          <w:sz w:val="24"/>
        </w:rPr>
        <w:t>4. Đóng gói kết quả và Thanh ghi Pipeline</w:t>
      </w:r>
    </w:p>
    <w:tbl>
      <w:tblPr>
        <w:tblW w:type="auto" w:w="0"/>
        <w:jc w:val="center"/>
        <w:tblLook w:firstColumn="1" w:firstRow="1" w:lastColumn="0" w:lastRow="0" w:noHBand="0" w:noVBand="1" w:val="04A0"/>
      </w:tblPr>
      <w:tblGrid>
        <w:gridCol w:w="9360"/>
      </w:tblGrid>
      <w:tr>
        <w:tc>
          <w:tcPr>
            <w:tcW w:type="dxa" w:w="9360"/>
            <w:shd w:fill="1E1E1E"/>
            <w:tcMar>
              <w:top w:w="80" w:type="dxa"/>
              <w:bottom w:w="80" w:type="dxa"/>
              <w:left w:w="120" w:type="dxa"/>
              <w:right w:w="120" w:type="dxa"/>
            </w:tcMar>
          </w:tcPr>
          <w:p>
            <w:r>
              <w:rPr>
                <w:rFonts w:ascii="Courier New" w:hAnsi="Courier New"/>
                <w:color w:val="DCDCAA"/>
                <w:sz w:val="18"/>
              </w:rPr>
              <w:t>always @(*) begin</w:t>
              <w:br/>
              <w:t xml:space="preserve">    if (is_zero || exp_normalized &lt;= 0) comb_res = 8'b00000000;</w:t>
              <w:br/>
              <w:t xml:space="preserve">    else if (exp_normalized &gt;= 15)      comb_res = {sign_res, 4'b1110, 3'b111};</w:t>
              <w:br/>
              <w:t xml:space="preserve">    else                                comb_res = {sign_res, exp_normalized[3:0], man_normalized};</w:t>
              <w:br/>
              <w:t>end</w:t>
            </w:r>
          </w:p>
        </w:tc>
      </w:tr>
    </w:tbl>
    <w:p>
      <w:pPr>
        <w:spacing w:before="80" w:after="160" w:line="276" w:lineRule="auto"/>
      </w:pPr>
      <w:r>
        <w:rPr>
          <w:sz w:val="20"/>
        </w:rPr>
        <w:t>Giải thích: Xử lý bão hòa khi tràn số (saturate về giá trị cực đại 0x77/0xF7) hoặc triệt tiêu khi tràn dưới (underflow về 0). Toàn bộ khối nhân hoạt động với độ trễ đúng 1 chu kỳ clock thông qua thanh ghi pipeline output.</w:t>
      </w:r>
    </w:p>
    <w:p>
      <w:pPr>
        <w:keepNext/>
        <w:spacing w:before="280" w:after="120"/>
      </w:pPr>
      <w:r>
        <w:rPr>
          <w:rFonts w:ascii="Arial" w:hAnsi="Arial"/>
          <w:b/>
          <w:color w:val="1F4E78"/>
          <w:sz w:val="27"/>
        </w:rPr>
        <w:t>PHẦN 3: TỔ CHỨC MẢNG PE VÀ HỆ THỐNG GIA TỐC (PE ARRAY &amp; ACCUMULATION)</w:t>
      </w:r>
    </w:p>
    <w:p>
      <w:pPr>
        <w:spacing w:line="276" w:lineRule="auto"/>
      </w:pPr>
      <w:r>
        <w:t>Từ 1 bộ nhân đơn lẻ `fp8_lmul.v`, hệ thống được nhân bản và phân cấp như sau:</w:t>
        <w:br/>
        <w:br/>
        <w:t>1. PE Unit (`pe_unit.v`): Đóng gói 1 bộ nhân `fp8_lmul` kèm thanh ghi đầu vào/ra.</w:t>
        <w:br/>
        <w:t>2. PE Group (`pe_group.v`): Gồm 16 PE Units song song. Nhận 1 phần tử ma trận thưa A_val (phát thanh broadcast tới 16 PEs) và nhân với vector đặc trưng 16 chiều (B_0 đến B_15) trong đúng 1 chu kỳ clock.</w:t>
        <w:br/>
        <w:t>3. PE Array (`pe_array.v`): Gồm 16 PE Groups hoạt động đồng thời (Tổng cộng 256 Multipliers). Mỗi chu kỳ xử lý song song 16 hàng/cột ma trận thưa theo giải thuật Gustavson.</w:t>
        <w:br/>
        <w:t>4. Pipelined Merger Tree (`merger_tree.v`): Cây cộng dồn 4 tầng gom 16 kết quả partial sums từ 16 PE Groups theo từng chiều đặc trưng.</w:t>
        <w:br/>
        <w:t>5. Accumulator (`accumulator.v`): Lưu trữ tích lũy qua nhiều chu kỳ cho tới khi tính xong toàn bộ phần tử khác 0 của 1 hàng ma trận kề A_hat, sau đó tự động chuẩn hóa về FP8 và chuyển qua khối ReLU.</w:t>
      </w:r>
    </w:p>
    <w:p>
      <w:pPr>
        <w:keepNext/>
        <w:spacing w:before="280" w:after="120"/>
      </w:pPr>
      <w:r>
        <w:rPr>
          <w:rFonts w:ascii="Arial" w:hAnsi="Arial"/>
          <w:b/>
          <w:color w:val="1F4E78"/>
          <w:sz w:val="27"/>
        </w:rPr>
        <w:t>PHẦN 4: HƯỚNG DẪN TRẢ LỜI CÂU HỎI KHI BẢO VỆ ĐỒ ÁN</w:t>
      </w:r>
    </w:p>
    <w:p>
      <w:pPr>
        <w:spacing w:after="120" w:line="276" w:lineRule="auto"/>
      </w:pPr>
      <w:r>
        <w:rPr>
          <w:rFonts w:ascii="Arial" w:hAnsi="Arial"/>
          <w:b/>
          <w:color w:val="1F4E78"/>
        </w:rPr>
        <w:t>❓ Câu hỏi 1: Vì sao chọn FP8 L-Mul thay vì INT8 hay FP32?</w:t>
        <w:br/>
      </w:r>
      <w:r>
        <w:rPr>
          <w:rFonts w:ascii="Arial" w:hAnsi="Arial"/>
        </w:rPr>
        <w:t>💡 Trả lời: FP32 tốn quá nhiều diện tích LUT và DSP trên FPGA biên. INT8 tuy nhẹ nhưng dải động số học hẹp, khi xấp xỉ dễ bị sụt giảm độ chính xác lớn (&gt; 2.0% - 4.6%). FP8 E4M3 kết hợp số mũ linh hoạt với giải thuật L-Mul giúp loại bỏ 100% DSP mà độ sụt giảm Accuracy chỉ &lt; 1.0%.</w:t>
      </w:r>
    </w:p>
    <w:p>
      <w:pPr>
        <w:spacing w:after="120" w:line="276" w:lineRule="auto"/>
      </w:pPr>
      <w:r>
        <w:rPr>
          <w:rFonts w:ascii="Arial" w:hAnsi="Arial"/>
          <w:b/>
          <w:color w:val="1F4E78"/>
        </w:rPr>
        <w:t>❓ Câu hỏi 2: Mạch nhân L-Mul tiết kiệm phần cứng như thế nào trên FPGA?</w:t>
        <w:br/>
      </w:r>
      <w:r>
        <w:rPr>
          <w:rFonts w:ascii="Arial" w:hAnsi="Arial"/>
        </w:rPr>
        <w:t>💡 Trả lời: Trên FPGA Xilinx, phép nhân mantissa thông thường cần ít nhất 1 DSP48E1 hoặc hàng chục LUTs để làm mảng cộng Wallace Tree. L-Mul chuyển hoàn toàn thành phép cộng 3 toán hạng (8 + man_a + man_b + 1), mạch này ánh xạ trực tiếp vào 1 tầng bảng tra LUT6 và chuỗi nhớ nhanh CARRY4/CARRY8, đạt Fmax 200 MHz với 0 DSP.</w:t>
      </w:r>
    </w:p>
    <w:p>
      <w:pPr>
        <w:spacing w:after="120" w:line="276" w:lineRule="auto"/>
      </w:pPr>
      <w:r>
        <w:rPr>
          <w:rFonts w:ascii="Arial" w:hAnsi="Arial"/>
          <w:b/>
          <w:color w:val="1F4E78"/>
        </w:rPr>
        <w:t>❓ Câu hỏi 3: Thứ tự thực thi A(XW) có lợi ích gì so với (AX)W?</w:t>
        <w:br/>
      </w:r>
      <w:r>
        <w:rPr>
          <w:rFonts w:ascii="Arial" w:hAnsi="Arial"/>
        </w:rPr>
        <w:t>💡 Trả lời: Thứ tự A(XW) thực hiện chuyển đổi đặc trưng X*W trước (ma trận dày N x F nhân với F x 16 -&gt; kết quả N x 16). Sau đó nhân ma trận thưa A với kết quả N x 16. Thứ tự này giảm trung bình ~32 lần số phép nhân so với (AX)W và cho phép dùng chung 1 kiến trúc SpMM PE Array duy nhất cho cả 2 bước tính toán.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